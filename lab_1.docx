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7B06D097" wp14:textId="77777777">
      <w:pPr>
        <w:pStyle w:val="Heading1"/>
      </w:pPr>
      <w:r>
        <w:t>Lab Assignment – 1 (MongoDB)</w:t>
      </w:r>
    </w:p>
    <w:p xmlns:wp14="http://schemas.microsoft.com/office/word/2010/wordml" w14:paraId="6EF4DD17" wp14:textId="77777777">
      <w:pPr>
        <w:pStyle w:val="Heading2"/>
      </w:pPr>
      <w:r>
        <w:t>Q1. Create a database named collegeDB and switch to it.</w:t>
      </w:r>
    </w:p>
    <w:p xmlns:wp14="http://schemas.microsoft.com/office/word/2010/wordml" w14:paraId="43441AC2" wp14:textId="77777777">
      <w:r w:rsidR="51FB30EF">
        <w:rPr/>
        <w:t>Command used:</w:t>
      </w:r>
      <w:r>
        <w:br/>
      </w:r>
      <w:r w:rsidR="51FB30EF">
        <w:rPr/>
        <w:t xml:space="preserve">use </w:t>
      </w:r>
      <w:r w:rsidR="51FB30EF">
        <w:rPr/>
        <w:t>collegeDB</w:t>
      </w:r>
    </w:p>
    <w:p w:rsidR="4AB3172A" w:rsidRDefault="4AB3172A" w14:paraId="485E99BE" w14:textId="1E5BC58E">
      <w:r w:rsidR="4AB3172A">
        <w:drawing>
          <wp:inline wp14:editId="19ADB6C7" wp14:anchorId="49888C77">
            <wp:extent cx="2914650" cy="1733550"/>
            <wp:effectExtent l="0" t="0" r="0" b="0"/>
            <wp:docPr id="891740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740270" name="Picture 891740270"/>
                    <pic:cNvPicPr/>
                  </pic:nvPicPr>
                  <pic:blipFill>
                    <a:blip xmlns:r="http://schemas.openxmlformats.org/officeDocument/2006/relationships" r:embed="rId1631709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69CA650" wp14:textId="77777777">
      <w:pPr>
        <w:pStyle w:val="Heading2"/>
      </w:pPr>
      <w:r>
        <w:t>Q2. Create a collection named students in the collegeDB database.</w:t>
      </w:r>
    </w:p>
    <w:p xmlns:wp14="http://schemas.microsoft.com/office/word/2010/wordml" w14:paraId="10A5A240" wp14:textId="77777777">
      <w:r w:rsidR="51FB30EF">
        <w:rPr/>
        <w:t>The collection is automatically created when the first document is inserted:</w:t>
      </w:r>
      <w:r>
        <w:br/>
      </w:r>
      <w:r w:rsidR="51FB30EF">
        <w:rPr/>
        <w:t>db.students.insertOne({...})</w:t>
      </w:r>
    </w:p>
    <w:p xmlns:wp14="http://schemas.microsoft.com/office/word/2010/wordml" w:rsidP="51FB30EF" w14:paraId="0FB817F3" wp14:textId="7A538AFD">
      <w:pPr/>
      <w:r w:rsidR="52BAFA67">
        <w:drawing>
          <wp:inline xmlns:wp14="http://schemas.microsoft.com/office/word/2010/wordprocessingDrawing" wp14:editId="1C28C033" wp14:anchorId="73F6AC18">
            <wp:extent cx="5810250" cy="1533525"/>
            <wp:effectExtent l="0" t="0" r="0" b="0"/>
            <wp:docPr id="536155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155455" name="Picture 536155455"/>
                    <pic:cNvPicPr/>
                  </pic:nvPicPr>
                  <pic:blipFill>
                    <a:blip xmlns:r="http://schemas.openxmlformats.org/officeDocument/2006/relationships" r:embed="rId372965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02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1FB30EF" w14:paraId="02683425" wp14:textId="4AC2AA03">
      <w:pPr>
        <w:pStyle w:val="Normal"/>
      </w:pPr>
      <w:r w:rsidR="51FB30EF">
        <w:rPr/>
        <w:t xml:space="preserve">Q3. Insert one document into the </w:t>
      </w:r>
      <w:r w:rsidR="51FB30EF">
        <w:rPr/>
        <w:t>students</w:t>
      </w:r>
      <w:r w:rsidR="51FB30EF">
        <w:rPr/>
        <w:t xml:space="preserve"> collection with the given fields.</w:t>
      </w:r>
    </w:p>
    <w:p xmlns:wp14="http://schemas.microsoft.com/office/word/2010/wordml" w:rsidP="51FB30EF" w14:paraId="2B726593" wp14:textId="253AF15E">
      <w:pPr>
        <w:pStyle w:val="Normal"/>
      </w:pPr>
      <w:r w:rsidR="51FB30EF">
        <w:rPr/>
        <w:t>db.students.insertOne</w:t>
      </w:r>
      <w:r w:rsidR="51FB30EF">
        <w:rPr/>
        <w:t>({</w:t>
      </w:r>
      <w:r>
        <w:br/>
      </w:r>
      <w:r w:rsidR="51FB30EF">
        <w:rPr/>
        <w:t xml:space="preserve">  name: "Ayaan",</w:t>
      </w:r>
      <w:r w:rsidR="67352399">
        <w:rPr/>
        <w:t xml:space="preserve">   </w:t>
      </w:r>
      <w:r>
        <w:br/>
      </w:r>
      <w:r w:rsidR="51FB30EF">
        <w:rPr/>
        <w:t xml:space="preserve">  branch: "CSE",</w:t>
      </w:r>
      <w:r>
        <w:br/>
      </w:r>
      <w:r w:rsidR="51FB30EF">
        <w:rPr/>
        <w:t xml:space="preserve">  year: 3,</w:t>
      </w:r>
      <w:r>
        <w:br/>
      </w:r>
      <w:r w:rsidR="51FB30EF">
        <w:rPr/>
        <w:t xml:space="preserve">  </w:t>
      </w:r>
      <w:r w:rsidR="51FB30EF">
        <w:rPr/>
        <w:t>cgpa</w:t>
      </w:r>
      <w:r w:rsidR="51FB30EF">
        <w:rPr/>
        <w:t>: 8.4</w:t>
      </w:r>
      <w:r>
        <w:br/>
      </w:r>
      <w:r w:rsidR="51FB30EF">
        <w:rPr/>
        <w:t>})</w:t>
      </w:r>
    </w:p>
    <w:p w:rsidR="29043756" w:rsidP="51FB30EF" w:rsidRDefault="29043756" w14:paraId="2CE208F1" w14:textId="3CBAEAD9">
      <w:pPr>
        <w:pStyle w:val="Normal"/>
      </w:pPr>
      <w:r w:rsidR="29043756">
        <w:drawing>
          <wp:inline wp14:editId="66999FB2" wp14:anchorId="0B2D73DB">
            <wp:extent cx="5486400" cy="1448050"/>
            <wp:effectExtent l="0" t="0" r="0" b="0"/>
            <wp:docPr id="738591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155455" name="Picture 536155455"/>
                    <pic:cNvPicPr/>
                  </pic:nvPicPr>
                  <pic:blipFill>
                    <a:blip xmlns:r="http://schemas.openxmlformats.org/officeDocument/2006/relationships" r:embed="R1dc23084aaa2473d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1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053755A" wp14:textId="77777777">
      <w:pPr>
        <w:pStyle w:val="Heading2"/>
      </w:pPr>
      <w:r>
        <w:t>Q4. Insert four more documents into the students collection with different values.</w:t>
      </w:r>
    </w:p>
    <w:p xmlns:wp14="http://schemas.microsoft.com/office/word/2010/wordml" w14:paraId="58AB6F38" wp14:textId="77777777">
      <w:r w:rsidR="51FB30EF">
        <w:rPr/>
        <w:t>db.students.insertMany</w:t>
      </w:r>
      <w:r w:rsidR="51FB30EF">
        <w:rPr/>
        <w:t>([</w:t>
      </w:r>
      <w:r>
        <w:br/>
      </w:r>
      <w:r w:rsidR="51FB30EF">
        <w:rPr/>
        <w:t xml:space="preserve">  { name: "Aditi Verma", </w:t>
      </w:r>
      <w:r w:rsidR="51FB30EF">
        <w:rPr/>
        <w:t>rollNo</w:t>
      </w:r>
      <w:r w:rsidR="51FB30EF">
        <w:rPr/>
        <w:t>: 102, department: "ECE", age: 19 },</w:t>
      </w:r>
      <w:r>
        <w:br/>
      </w:r>
      <w:r w:rsidR="51FB30EF">
        <w:rPr/>
        <w:t xml:space="preserve">  { name: "Kunal Mehta", </w:t>
      </w:r>
      <w:r w:rsidR="51FB30EF">
        <w:rPr/>
        <w:t>rollNo</w:t>
      </w:r>
      <w:r w:rsidR="51FB30EF">
        <w:rPr/>
        <w:t>: 103, department: "ME", age: 21 },</w:t>
      </w:r>
      <w:r>
        <w:br/>
      </w:r>
      <w:r w:rsidR="51FB30EF">
        <w:rPr/>
        <w:t xml:space="preserve">  { name: "Sneha Patil", </w:t>
      </w:r>
      <w:r w:rsidR="51FB30EF">
        <w:rPr/>
        <w:t>rollNo</w:t>
      </w:r>
      <w:r w:rsidR="51FB30EF">
        <w:rPr/>
        <w:t>: 104, department: "IT", age: 20 },</w:t>
      </w:r>
      <w:r>
        <w:br/>
      </w:r>
      <w:r w:rsidR="51FB30EF">
        <w:rPr/>
        <w:t xml:space="preserve">  { name: "Arjun Rao", </w:t>
      </w:r>
      <w:r w:rsidR="51FB30EF">
        <w:rPr/>
        <w:t>rollNo</w:t>
      </w:r>
      <w:r w:rsidR="51FB30EF">
        <w:rPr/>
        <w:t>: 105, department: "CE", age: 22 }</w:t>
      </w:r>
      <w:r>
        <w:br/>
      </w:r>
      <w:r w:rsidR="51FB30EF">
        <w:rPr/>
        <w:t>])</w:t>
      </w:r>
    </w:p>
    <w:p w:rsidR="00864796" w:rsidP="51FB30EF" w:rsidRDefault="00864796" w14:paraId="258ACF06" w14:textId="43813D0A">
      <w:pPr>
        <w:pStyle w:val="Normal"/>
      </w:pPr>
      <w:r w:rsidR="00864796">
        <w:drawing>
          <wp:inline wp14:editId="3B0ECA02" wp14:anchorId="36149C02">
            <wp:extent cx="3371850" cy="1638300"/>
            <wp:effectExtent l="0" t="0" r="0" b="0"/>
            <wp:docPr id="301717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717439" name="Picture 301717439"/>
                    <pic:cNvPicPr/>
                  </pic:nvPicPr>
                  <pic:blipFill>
                    <a:blip xmlns:r="http://schemas.openxmlformats.org/officeDocument/2006/relationships" r:embed="rId579026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18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796">
        <w:drawing>
          <wp:inline wp14:editId="3017A7BF" wp14:anchorId="7EE758A5">
            <wp:extent cx="3448050" cy="2276475"/>
            <wp:effectExtent l="0" t="0" r="0" b="0"/>
            <wp:docPr id="1142825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303041" name="Picture 293303041"/>
                    <pic:cNvPicPr/>
                  </pic:nvPicPr>
                  <pic:blipFill>
                    <a:blip xmlns:r="http://schemas.openxmlformats.org/officeDocument/2006/relationships" r:embed="rId542812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80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F3305A3" wp14:textId="77777777">
      <w:pPr>
        <w:pStyle w:val="Heading2"/>
      </w:pPr>
      <w:r>
        <w:t>Q5. Display all documents present in the students collection.</w:t>
      </w:r>
    </w:p>
    <w:p xmlns:wp14="http://schemas.microsoft.com/office/word/2010/wordml" w14:paraId="4873EFC4" wp14:textId="77777777">
      <w:r w:rsidR="51FB30EF">
        <w:rPr/>
        <w:t>db.students.find</w:t>
      </w:r>
      <w:r w:rsidR="51FB30EF">
        <w:rPr/>
        <w:t>(</w:t>
      </w:r>
      <w:r w:rsidR="51FB30EF">
        <w:rPr/>
        <w:t>).pretty</w:t>
      </w:r>
      <w:r w:rsidR="51FB30EF">
        <w:rPr/>
        <w:t>()</w:t>
      </w:r>
    </w:p>
    <w:p w:rsidR="5A4EC4E5" w:rsidRDefault="5A4EC4E5" w14:paraId="448E9E80" w14:textId="46747C4D">
      <w:r w:rsidR="5A4EC4E5">
        <w:drawing>
          <wp:inline wp14:editId="155A76E4" wp14:anchorId="46A9299E">
            <wp:extent cx="3562350" cy="5486400"/>
            <wp:effectExtent l="0" t="0" r="0" b="0"/>
            <wp:docPr id="112480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480844" name="Picture 112480844"/>
                    <pic:cNvPicPr/>
                  </pic:nvPicPr>
                  <pic:blipFill>
                    <a:blip xmlns:r="http://schemas.openxmlformats.org/officeDocument/2006/relationships" r:embed="rId108998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AB3AD70" wp14:textId="77777777">
      <w:pPr>
        <w:pStyle w:val="Heading2"/>
      </w:pPr>
      <w:r>
        <w:t>Q6. Display only those students who belong to the CSE department.</w:t>
      </w:r>
    </w:p>
    <w:p xmlns:wp14="http://schemas.microsoft.com/office/word/2010/wordml" w14:paraId="1D75AA3E" wp14:textId="77777777">
      <w:r w:rsidR="51FB30EF">
        <w:rPr/>
        <w:t>db.students.find</w:t>
      </w:r>
      <w:r w:rsidR="51FB30EF">
        <w:rPr/>
        <w:t>(</w:t>
      </w:r>
      <w:r w:rsidR="51FB30EF">
        <w:rPr/>
        <w:t>{ department</w:t>
      </w:r>
      <w:r w:rsidR="51FB30EF">
        <w:rPr/>
        <w:t>: "CSE</w:t>
      </w:r>
      <w:r w:rsidR="51FB30EF">
        <w:rPr/>
        <w:t>" }</w:t>
      </w:r>
      <w:r w:rsidR="51FB30EF">
        <w:rPr/>
        <w:t>)</w:t>
      </w:r>
    </w:p>
    <w:p w:rsidR="7A7C5BBE" w:rsidRDefault="7A7C5BBE" w14:paraId="5EFA8489" w14:textId="6DC7D003">
      <w:r w:rsidR="7A7C5BBE">
        <w:drawing>
          <wp:inline wp14:editId="6445DC8A" wp14:anchorId="33FCAF59">
            <wp:extent cx="4067175" cy="1657350"/>
            <wp:effectExtent l="0" t="0" r="0" b="0"/>
            <wp:docPr id="862327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327621" name="Picture 862327621"/>
                    <pic:cNvPicPr/>
                  </pic:nvPicPr>
                  <pic:blipFill>
                    <a:blip xmlns:r="http://schemas.openxmlformats.org/officeDocument/2006/relationships" r:embed="rId528935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71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32B4BF" wp14:textId="77777777">
      <w:pPr>
        <w:pStyle w:val="Heading2"/>
      </w:pPr>
      <w:r>
        <w:t>Q7. Update the age of one student (any one) to a new value.</w:t>
      </w:r>
    </w:p>
    <w:p xmlns:wp14="http://schemas.microsoft.com/office/word/2010/wordml" w14:paraId="1D1F686A" wp14:textId="77777777">
      <w:r w:rsidR="51FB30EF">
        <w:rPr/>
        <w:t>db.students.updateOne</w:t>
      </w:r>
      <w:r w:rsidR="51FB30EF">
        <w:rPr/>
        <w:t>(</w:t>
      </w:r>
      <w:r>
        <w:br/>
      </w:r>
      <w:r w:rsidR="51FB30EF">
        <w:rPr/>
        <w:t xml:space="preserve">  </w:t>
      </w:r>
      <w:r w:rsidR="51FB30EF">
        <w:rPr/>
        <w:t>{ name</w:t>
      </w:r>
      <w:r w:rsidR="51FB30EF">
        <w:rPr/>
        <w:t>: "Rahul Sharma</w:t>
      </w:r>
      <w:r w:rsidR="51FB30EF">
        <w:rPr/>
        <w:t>" }</w:t>
      </w:r>
      <w:r w:rsidR="51FB30EF">
        <w:rPr/>
        <w:t>,</w:t>
      </w:r>
      <w:r>
        <w:br/>
      </w:r>
      <w:r w:rsidR="51FB30EF">
        <w:rPr/>
        <w:t xml:space="preserve">  { $set: </w:t>
      </w:r>
      <w:r w:rsidR="51FB30EF">
        <w:rPr/>
        <w:t>{ age</w:t>
      </w:r>
      <w:r w:rsidR="51FB30EF">
        <w:rPr/>
        <w:t xml:space="preserve">: </w:t>
      </w:r>
      <w:r w:rsidR="51FB30EF">
        <w:rPr/>
        <w:t>21 }</w:t>
      </w:r>
      <w:r w:rsidR="51FB30EF">
        <w:rPr/>
        <w:t xml:space="preserve"> }</w:t>
      </w:r>
      <w:r>
        <w:br/>
      </w:r>
      <w:r w:rsidR="51FB30EF">
        <w:rPr/>
        <w:t>)</w:t>
      </w:r>
    </w:p>
    <w:p w:rsidR="2FD0C24F" w:rsidRDefault="2FD0C24F" w14:paraId="5B18638B" w14:textId="0EF4BBA6">
      <w:r w:rsidR="2FD0C24F">
        <w:drawing>
          <wp:inline wp14:editId="63AA460A" wp14:anchorId="7CC7046B">
            <wp:extent cx="4057650" cy="1409700"/>
            <wp:effectExtent l="0" t="0" r="0" b="0"/>
            <wp:docPr id="1814460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460475" name="Picture 1814460475"/>
                    <pic:cNvPicPr/>
                  </pic:nvPicPr>
                  <pic:blipFill>
                    <a:blip xmlns:r="http://schemas.openxmlformats.org/officeDocument/2006/relationships" r:embed="rId384475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76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D0C24F" w:rsidRDefault="2FD0C24F" w14:paraId="029AE906" w14:textId="78C128D4">
      <w:r w:rsidR="2FD0C24F">
        <w:drawing>
          <wp:inline wp14:editId="747DF47D" wp14:anchorId="03466610">
            <wp:extent cx="4057650" cy="2400300"/>
            <wp:effectExtent l="0" t="0" r="0" b="0"/>
            <wp:docPr id="1670458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0458334" name="Picture 1670458334"/>
                    <pic:cNvPicPr/>
                  </pic:nvPicPr>
                  <pic:blipFill>
                    <a:blip xmlns:r="http://schemas.openxmlformats.org/officeDocument/2006/relationships" r:embed="rId1027560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76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FB30EF" w:rsidRDefault="51FB30EF" w14:paraId="7E03F8FA" w14:textId="0D9E99A6"/>
    <w:p w:rsidR="51FB30EF" w:rsidRDefault="51FB30EF" w14:paraId="1C9CB1B0" w14:textId="43E86E45"/>
    <w:p xmlns:wp14="http://schemas.microsoft.com/office/word/2010/wordml" w14:paraId="171CCE4A" wp14:textId="77777777">
      <w:pPr>
        <w:pStyle w:val="Heading2"/>
      </w:pPr>
      <w:r>
        <w:t>Q8. Delete one document from the students collection using any condition.</w:t>
      </w:r>
    </w:p>
    <w:p xmlns:wp14="http://schemas.microsoft.com/office/word/2010/wordml" w14:paraId="6C40E826" wp14:textId="77777777">
      <w:r w:rsidR="51FB30EF">
        <w:rPr/>
        <w:t>db.students.deleteOne</w:t>
      </w:r>
      <w:r w:rsidR="51FB30EF">
        <w:rPr/>
        <w:t xml:space="preserve">({ </w:t>
      </w:r>
      <w:r w:rsidR="51FB30EF">
        <w:rPr/>
        <w:t>rollNo</w:t>
      </w:r>
      <w:r w:rsidR="51FB30EF">
        <w:rPr/>
        <w:t xml:space="preserve">: </w:t>
      </w:r>
      <w:r w:rsidR="51FB30EF">
        <w:rPr/>
        <w:t>105 }</w:t>
      </w:r>
      <w:r w:rsidR="51FB30EF">
        <w:rPr/>
        <w:t>)</w:t>
      </w:r>
    </w:p>
    <w:p w:rsidR="5F2549C3" w:rsidRDefault="5F2549C3" w14:paraId="1C607725" w14:textId="7B619067">
      <w:r w:rsidR="5F2549C3">
        <w:drawing>
          <wp:inline wp14:editId="1FAEDC1B" wp14:anchorId="197885F1">
            <wp:extent cx="4086225" cy="5257800"/>
            <wp:effectExtent l="0" t="0" r="0" b="0"/>
            <wp:docPr id="579308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9308397" name="Picture 579308397"/>
                    <pic:cNvPicPr/>
                  </pic:nvPicPr>
                  <pic:blipFill>
                    <a:blip xmlns:r="http://schemas.openxmlformats.org/officeDocument/2006/relationships" r:embed="rId376035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62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7D37"/>
    <w:rsid w:val="007D7D37"/>
    <w:rsid w:val="00864796"/>
    <w:rsid w:val="00AA1D8D"/>
    <w:rsid w:val="00B47730"/>
    <w:rsid w:val="00CB0664"/>
    <w:rsid w:val="00FC693F"/>
    <w:rsid w:val="07672A00"/>
    <w:rsid w:val="1008C134"/>
    <w:rsid w:val="22C9A9C7"/>
    <w:rsid w:val="22C9A9C7"/>
    <w:rsid w:val="29043756"/>
    <w:rsid w:val="2DF13DF4"/>
    <w:rsid w:val="2FD0C24F"/>
    <w:rsid w:val="3EAC934D"/>
    <w:rsid w:val="404E9712"/>
    <w:rsid w:val="4129BD06"/>
    <w:rsid w:val="4557020E"/>
    <w:rsid w:val="497329A6"/>
    <w:rsid w:val="497329A6"/>
    <w:rsid w:val="4AB3172A"/>
    <w:rsid w:val="51FB30EF"/>
    <w:rsid w:val="52BAFA67"/>
    <w:rsid w:val="55B72EE0"/>
    <w:rsid w:val="5882C0F4"/>
    <w:rsid w:val="5A4EC4E5"/>
    <w:rsid w:val="5F2549C3"/>
    <w:rsid w:val="65E82D1B"/>
    <w:rsid w:val="6684ED88"/>
    <w:rsid w:val="67352399"/>
    <w:rsid w:val="6F2CAFE6"/>
    <w:rsid w:val="7A7C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A906CA5-D501-4E89-9F3E-5CDDFF1BCC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jpg" Id="rId1631709603" /><Relationship Type="http://schemas.openxmlformats.org/officeDocument/2006/relationships/image" Target="/media/image3.jpg" Id="rId372965756" /><Relationship Type="http://schemas.openxmlformats.org/officeDocument/2006/relationships/image" Target="/media/image4.jpg" Id="R1dc23084aaa2473d" /><Relationship Type="http://schemas.openxmlformats.org/officeDocument/2006/relationships/image" Target="/media/image5.jpg" Id="rId579026172" /><Relationship Type="http://schemas.openxmlformats.org/officeDocument/2006/relationships/image" Target="/media/image6.jpg" Id="rId542812233" /><Relationship Type="http://schemas.openxmlformats.org/officeDocument/2006/relationships/image" Target="/media/image7.jpg" Id="rId108998395" /><Relationship Type="http://schemas.openxmlformats.org/officeDocument/2006/relationships/image" Target="/media/image8.jpg" Id="rId528935821" /><Relationship Type="http://schemas.openxmlformats.org/officeDocument/2006/relationships/image" Target="/media/image9.jpg" Id="rId384475483" /><Relationship Type="http://schemas.openxmlformats.org/officeDocument/2006/relationships/image" Target="/media/imagea.jpg" Id="rId1027560369" /><Relationship Type="http://schemas.openxmlformats.org/officeDocument/2006/relationships/image" Target="/media/imageb.jpg" Id="rId3760357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Md Zayed Ali</lastModifiedBy>
  <revision>2</revision>
  <dcterms:created xsi:type="dcterms:W3CDTF">2013-12-23T23:15:00.0000000Z</dcterms:created>
  <dcterms:modified xsi:type="dcterms:W3CDTF">2026-01-20T04:30:51.9174002Z</dcterms:modified>
  <category/>
</coreProperties>
</file>