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MongoDB Lab – Day 4 (Aggregation)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Database Name: college_YourRollNo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Collection Name: studentList_YourRollNo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Q1. Display all student records using aggregation.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 $match: {} }</w:t>
        <w:br w:type="textWrapping"/>
        <w:t xml:space="preserve">])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518247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Q2. Display students belonging to CSE department.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 $match: { department: "CSE" }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29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Q3. Display students of semester 4.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 $match: { semester: 4 }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49558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Q4. Display only name and marks of all students.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$project: {</w:t>
        <w:br w:type="textWrapping"/>
        <w:t xml:space="preserve">      _id: 0,</w:t>
        <w:br w:type="textWrapping"/>
        <w:t xml:space="preserve">      name: 1,</w:t>
        <w:br w:type="textWrapping"/>
        <w:t xml:space="preserve">      marks: 1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52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Q5. Find the average marks of all students.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null,</w:t>
        <w:br w:type="textWrapping"/>
        <w:t xml:space="preserve">      averageMarks: { $avg: "$marks" }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0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Q6. Find total marks scored department-wise.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totalMarks: { $sum: "$marks" }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48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Q7. Find average marks department-wise.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averageMarks: { $avg: "$marks" }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44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Q8. Find maximum marks scored in each department.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maxMarks: { $max: "$marks" }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44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Q9. Count number of students in each department.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studentCount: { $sum: 1 }</w:t>
        <w:br w:type="textWrapping"/>
        <w:t xml:space="preserve">   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44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Q10. Display departments having average marks greater than 70.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averageMarks: { $avg: "$marks" }</w:t>
        <w:br w:type="textWrapping"/>
        <w:t xml:space="preserve">    }</w:t>
        <w:br w:type="textWrapping"/>
        <w:t xml:space="preserve">  },</w:t>
        <w:br w:type="textWrapping"/>
        <w:t xml:space="preserve">  {</w:t>
        <w:br w:type="textWrapping"/>
        <w:t xml:space="preserve">    $match: { averageMarks: { $gt: 70 } }</w:t>
        <w:br w:type="textWrapping"/>
        <w:t xml:space="preserve"> 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Q11. Sort students by marks in descending order.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 $sort: { marks: -1 }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05301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Q12. Display top 3 students based on marks.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 $sort: { marks: -1 } },</w:t>
        <w:br w:type="textWrapping"/>
        <w:t xml:space="preserve">  { $limit: 3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47923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9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Q13. Display department-wise average marks sorted in descending order.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$group: {</w:t>
        <w:br w:type="textWrapping"/>
        <w:t xml:space="preserve">      _id: "$department",</w:t>
        <w:br w:type="textWrapping"/>
        <w:t xml:space="preserve">      averageMarks: { $avg: "$marks" }</w:t>
        <w:br w:type="textWrapping"/>
        <w:t xml:space="preserve">    }</w:t>
        <w:br w:type="textWrapping"/>
        <w:t xml:space="preserve">  },</w:t>
        <w:br w:type="textWrapping"/>
        <w:t xml:space="preserve">  { $sort: { averageMarks: -1 } }</w:t>
        <w:br w:type="textWrapping"/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35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Q14. Display students belonging to Delhi or Kolkata.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db.studentList_YourRollNo.aggregate([</w:t>
        <w:br w:type="textWrapping"/>
        <w:t xml:space="preserve">  {</w:t>
        <w:br w:type="textWrapping"/>
        <w:t xml:space="preserve">    $match: {</w:t>
        <w:br w:type="textWrapping"/>
        <w:t xml:space="preserve">      city: { $in: ["Delhi", "Kolkata"] }</w:t>
        <w:br w:type="textWrapping"/>
        <w:t xml:space="preserve">    }</w:t>
        <w:br w:type="textWrapping"/>
        <w:t xml:space="preserve">  }</w:t>
        <w:br w:type="textWrapping"/>
        <w:t xml:space="preserve">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119688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9D8BM0LIzf+1lMQzXcEk9nYZ9g==">CgMxLjA4AHIhMTVUbnVBWWpucW1YeDFibEg4R0J1ZXhVNm5nUG8tTWFL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