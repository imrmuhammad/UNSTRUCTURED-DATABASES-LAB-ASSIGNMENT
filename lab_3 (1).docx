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MongoDB Lab – Day 3 (CRUD Operations) by MD ZAYED ALI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Q1. Display all student records from the collection.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db.students.find()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114300" distR="114300">
            <wp:extent cx="3724275" cy="4333875"/>
            <wp:effectExtent b="0" l="0" r="0" t="0"/>
            <wp:docPr id="14078856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Q2. Display only the name and department of all students.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db.students.find({}, { _id: 0, name: 1, department: 1 })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4105275" cy="1571625"/>
            <wp:effectExtent b="0" l="0" r="0" t="0"/>
            <wp:docPr id="14078856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Q3. Find students belonging to the CSE department.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db.students.find({ department: 'CSE' })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114300" distR="114300">
            <wp:extent cx="4695825" cy="4400550"/>
            <wp:effectExtent b="0" l="0" r="0" t="0"/>
            <wp:docPr id="14078856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Q4. Find students whose age is greater than 20.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db.students.find({ age: { $gt: 20 } 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114300" distR="114300">
            <wp:extent cx="4562475" cy="2943225"/>
            <wp:effectExtent b="0" l="0" r="0" t="0"/>
            <wp:docPr id="14078856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Q5. Find students who scored less than 70 marks.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db.students.find({ marks: { $lt: 70 } 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3743325" cy="3371850"/>
            <wp:effectExtent b="0" l="0" r="0" t="0"/>
            <wp:docPr id="140788567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Q6. Display students belonging to Kolkata city.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db.students.find({ city: 'Kolkata' 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114300" distR="114300">
            <wp:extent cx="5486400" cy="5391150"/>
            <wp:effectExtent b="0" l="0" r="0" t="0"/>
            <wp:docPr id="14078856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Q7. Sort students by age in ascending order.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db.students.find().sort({ age: 1 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4014788"/>
            <wp:effectExtent b="0" l="0" r="0" t="0"/>
            <wp:docPr id="14078856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Q8. Sort students by marks in descending order.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db.students.find().sort({ marks: -1 })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148388"/>
            <wp:effectExtent b="0" l="0" r="0" t="0"/>
            <wp:docPr id="14078856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Q9. Display only the first three student records.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db.students.find().limit(3)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414713"/>
            <wp:effectExtent b="0" l="0" r="0" t="0"/>
            <wp:docPr id="140788568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Q10. Update the marks of student Neha to 72.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db.students.updateOne({ name: 'Neha' }, { $set: { marks: 72 } 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576638"/>
            <wp:effectExtent b="0" l="0" r="0" t="0"/>
            <wp:docPr id="140788568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Q11. Increase the marks of all students by 5.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db.students.updateMany({}, { $inc: { marks: 5 } 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48163"/>
            <wp:effectExtent b="0" l="0" r="0" t="0"/>
            <wp:docPr id="14078856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Q12. Delete the student having roll number 5.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db.students.deleteOne({ roll_no: 5 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643563"/>
            <wp:effectExtent b="0" l="0" r="0" t="0"/>
            <wp:docPr id="140788568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Q13. Find students whose age is between 20 and 22.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db.students.find({ age: { $gte: 20, $lte: 22 } })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719638"/>
            <wp:effectExtent b="0" l="0" r="0" t="0"/>
            <wp:docPr id="140788567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Q14. Display students belonging to either CSE or IT department.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db.students.find({ department: { $in: ['CSE', 'IT'] } })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62513"/>
            <wp:effectExtent b="0" l="0" r="0" t="0"/>
            <wp:docPr id="14078856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fJWjnb7ZSnHTIS+hKSNbUqpgQ==">CgMxLjA4AHIhMThtdTRMdDNVYkdPdXp1QnJsTGY3SFZXSEJOSnBjM2o1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2013-12-23T23:15:00.0000000Z</dcterms:created>
  <dc:creator>python-docx</dc:creator>
</cp:coreProperties>
</file>